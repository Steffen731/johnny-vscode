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275FB" w14:textId="77777777" w:rsidR="00C546E9" w:rsidRPr="00F83001" w:rsidRDefault="007F2143">
      <w:pPr>
        <w:pStyle w:val="berschrift1"/>
        <w:rPr>
          <w:lang w:val="de-DE"/>
        </w:rPr>
      </w:pPr>
      <w:r w:rsidRPr="00F83001">
        <w:rPr>
          <w:lang w:val="de-DE"/>
        </w:rPr>
        <w:t>Schüleranleitung – JOHNNY VS-Code Extension</w:t>
      </w:r>
    </w:p>
    <w:p w14:paraId="2524E1C5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1. Ziel</w:t>
      </w:r>
    </w:p>
    <w:p w14:paraId="12F61644" w14:textId="38E77B5D" w:rsidR="00C546E9" w:rsidRDefault="007F2143">
      <w:pPr>
        <w:rPr>
          <w:lang w:val="de-DE"/>
        </w:rPr>
      </w:pPr>
      <w:r w:rsidRPr="00F83001">
        <w:rPr>
          <w:lang w:val="de-DE"/>
        </w:rPr>
        <w:t>Mit der JOHNNY-Extension können Programme für den JOHNNY-Rechner direkt in Visual Studio Code geschrieben und in .ram-Dateien übersetzt werden.</w:t>
      </w:r>
    </w:p>
    <w:p w14:paraId="237476E7" w14:textId="444F05B7" w:rsidR="00D4088A" w:rsidRPr="00D4088A" w:rsidRDefault="00D4088A">
      <w:pPr>
        <w:rPr>
          <w:u w:val="single"/>
          <w:lang w:val="de-DE"/>
        </w:rPr>
      </w:pPr>
      <w:r w:rsidRPr="00D4088A">
        <w:rPr>
          <w:u w:val="single"/>
          <w:lang w:val="de-DE"/>
        </w:rPr>
        <w:t>VS Code: Installation/Programmierung:</w:t>
      </w:r>
    </w:p>
    <w:p w14:paraId="1E669DA4" w14:textId="39F42EE7" w:rsidR="00D4088A" w:rsidRPr="00F83001" w:rsidRDefault="00D4088A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5D0CB911" wp14:editId="44A646BA">
            <wp:extent cx="5486400" cy="21234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120"/>
                    <a:stretch/>
                  </pic:blipFill>
                  <pic:spPr bwMode="auto">
                    <a:xfrm>
                      <a:off x="0" y="0"/>
                      <a:ext cx="548640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0DE10" w14:textId="3B060FD5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2. Installation</w:t>
      </w:r>
    </w:p>
    <w:p w14:paraId="729A208A" w14:textId="64F02C1A" w:rsidR="00D435BF" w:rsidRPr="00F83001" w:rsidRDefault="00D435BF" w:rsidP="00D435BF">
      <w:pPr>
        <w:pStyle w:val="berschrift3"/>
        <w:rPr>
          <w:lang w:val="de-DE"/>
        </w:rPr>
      </w:pPr>
      <w:r w:rsidRPr="00F83001">
        <w:rPr>
          <w:lang w:val="de-DE"/>
        </w:rPr>
        <w:t xml:space="preserve">a. </w:t>
      </w:r>
      <w:r w:rsidRPr="00F83001">
        <w:rPr>
          <w:lang w:val="de-DE"/>
        </w:rPr>
        <w:t>installExtension.bat</w:t>
      </w:r>
    </w:p>
    <w:p w14:paraId="5727710B" w14:textId="77777777" w:rsidR="00D435BF" w:rsidRPr="00F83001" w:rsidRDefault="00D435BF">
      <w:pPr>
        <w:rPr>
          <w:lang w:val="de-DE"/>
        </w:rPr>
      </w:pPr>
      <w:r w:rsidRPr="00F83001">
        <w:rPr>
          <w:lang w:val="de-DE"/>
        </w:rPr>
        <w:t>Doppelklick linke Maustaste: …\InformatikQ1234\</w:t>
      </w:r>
      <w:r w:rsidRPr="00F83001">
        <w:rPr>
          <w:lang w:val="de-DE"/>
        </w:rPr>
        <w:t>installExtension.bat</w:t>
      </w:r>
      <w:r w:rsidRPr="00F83001">
        <w:rPr>
          <w:lang w:val="de-DE"/>
        </w:rPr>
        <w:t xml:space="preserve"> </w:t>
      </w:r>
    </w:p>
    <w:p w14:paraId="2A3A9FA9" w14:textId="3CEE75CD" w:rsidR="00D435BF" w:rsidRPr="00F83001" w:rsidRDefault="00D435BF">
      <w:pPr>
        <w:rPr>
          <w:lang w:val="de-DE"/>
        </w:rPr>
      </w:pPr>
      <w:r w:rsidRPr="00F83001">
        <w:rPr>
          <w:lang w:val="de-DE"/>
        </w:rPr>
        <w:t>b. in VSCode:</w:t>
      </w:r>
    </w:p>
    <w:p w14:paraId="3034C030" w14:textId="1333718F" w:rsidR="00D435BF" w:rsidRPr="00F83001" w:rsidRDefault="00D435BF">
      <w:pPr>
        <w:rPr>
          <w:lang w:val="de-DE"/>
        </w:rPr>
      </w:pPr>
      <w:r w:rsidRPr="00F83001">
        <w:rPr>
          <w:lang w:val="de-DE"/>
        </w:rPr>
        <w:t>STRG + UMSCHALTTASTE + X</w:t>
      </w:r>
    </w:p>
    <w:p w14:paraId="5CA5B9B7" w14:textId="05EECE81" w:rsidR="00D435BF" w:rsidRPr="00F83001" w:rsidRDefault="00F55B79">
      <w:pPr>
        <w:rPr>
          <w:lang w:val="de-DE"/>
        </w:rPr>
      </w:pPr>
      <w:r w:rsidRPr="00F83001">
        <w:rPr>
          <w:noProof/>
          <w:lang w:val="de-DE"/>
        </w:rPr>
        <w:drawing>
          <wp:inline distT="0" distB="0" distL="0" distR="0" wp14:anchorId="00F4D0DA" wp14:editId="664F2943">
            <wp:extent cx="5481320" cy="2387600"/>
            <wp:effectExtent l="0" t="0" r="508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3B77F" w14:textId="5C52665B" w:rsidR="00C546E9" w:rsidRPr="00F83001" w:rsidRDefault="00D4088A">
      <w:pPr>
        <w:rPr>
          <w:lang w:val="de-DE"/>
        </w:rPr>
      </w:pPr>
      <w:r>
        <w:rPr>
          <w:lang w:val="de-DE"/>
        </w:rPr>
        <w:t>Erweiterungen</w:t>
      </w:r>
      <w:r w:rsidR="007F2143" w:rsidRPr="00F83001">
        <w:rPr>
          <w:lang w:val="de-DE"/>
        </w:rPr>
        <w:t xml:space="preserve"> → </w:t>
      </w:r>
      <w:r w:rsidR="00F55B79" w:rsidRPr="00F83001">
        <w:rPr>
          <w:lang w:val="de-DE"/>
        </w:rPr>
        <w:t>Schulw</w:t>
      </w:r>
      <w:r>
        <w:rPr>
          <w:lang w:val="de-DE"/>
        </w:rPr>
        <w:t>.</w:t>
      </w:r>
      <w:r w:rsidR="00F55B79" w:rsidRPr="00F83001">
        <w:rPr>
          <w:lang w:val="de-DE"/>
        </w:rPr>
        <w:t xml:space="preserve"> Tausch\InformatikQ1234\</w:t>
      </w:r>
      <w:r w:rsidR="007F2143" w:rsidRPr="00F83001">
        <w:rPr>
          <w:lang w:val="de-DE"/>
        </w:rPr>
        <w:t>johnny-vscode-0.0.</w:t>
      </w:r>
      <w:r w:rsidR="00F55B79" w:rsidRPr="00F83001">
        <w:rPr>
          <w:lang w:val="de-DE"/>
        </w:rPr>
        <w:t>1</w:t>
      </w:r>
      <w:r w:rsidR="007F2143" w:rsidRPr="00F83001">
        <w:rPr>
          <w:lang w:val="de-DE"/>
        </w:rPr>
        <w:t>.vsix auswählen.</w:t>
      </w:r>
    </w:p>
    <w:p w14:paraId="36735901" w14:textId="602DA8CB" w:rsidR="00C546E9" w:rsidRDefault="007F2143">
      <w:pPr>
        <w:pStyle w:val="berschrift2"/>
        <w:rPr>
          <w:lang w:val="de-DE"/>
        </w:rPr>
      </w:pPr>
      <w:r w:rsidRPr="00F83001">
        <w:rPr>
          <w:lang w:val="de-DE"/>
        </w:rPr>
        <w:lastRenderedPageBreak/>
        <w:t>3. Neue Datei</w:t>
      </w:r>
    </w:p>
    <w:p w14:paraId="52B157A0" w14:textId="16CD0754" w:rsidR="00D4088A" w:rsidRPr="00D4088A" w:rsidRDefault="00D4088A" w:rsidP="00D4088A">
      <w:pPr>
        <w:rPr>
          <w:lang w:val="de-DE"/>
        </w:rPr>
      </w:pPr>
      <w:r>
        <w:rPr>
          <w:lang w:val="de-DE"/>
        </w:rPr>
        <w:t xml:space="preserve">Explorer-Ansicht: </w:t>
      </w:r>
      <w:r w:rsidR="00A972D7">
        <w:rPr>
          <w:lang w:val="de-DE"/>
        </w:rPr>
        <w:t>Ansicht&gt;Explorer (</w:t>
      </w:r>
      <w:r>
        <w:rPr>
          <w:lang w:val="de-DE"/>
        </w:rPr>
        <w:t>STRG + UMSCHALT + E</w:t>
      </w:r>
      <w:r w:rsidR="00A972D7">
        <w:rPr>
          <w:lang w:val="de-DE"/>
        </w:rPr>
        <w:t>)</w:t>
      </w:r>
    </w:p>
    <w:p w14:paraId="022A5B5A" w14:textId="3A4149AB" w:rsidR="00C546E9" w:rsidRPr="00F83001" w:rsidRDefault="007F2143">
      <w:pPr>
        <w:rPr>
          <w:lang w:val="de-DE"/>
        </w:rPr>
      </w:pPr>
      <w:r w:rsidRPr="00F83001">
        <w:rPr>
          <w:lang w:val="de-DE"/>
        </w:rPr>
        <w:t>Neue Datei</w:t>
      </w:r>
      <w:r w:rsidR="00F55B79" w:rsidRPr="00F83001">
        <w:rPr>
          <w:lang w:val="de-DE"/>
        </w:rPr>
        <w:t xml:space="preserve"> (Datei&gt;Neue Datei STRG + N)</w:t>
      </w:r>
      <w:r w:rsidRPr="00F83001">
        <w:rPr>
          <w:lang w:val="de-DE"/>
        </w:rPr>
        <w:t xml:space="preserve"> mit </w:t>
      </w:r>
      <w:r w:rsidR="00F55B79" w:rsidRPr="00F83001">
        <w:rPr>
          <w:lang w:val="de-DE"/>
        </w:rPr>
        <w:t xml:space="preserve">passendem Namen und </w:t>
      </w:r>
      <w:r w:rsidRPr="00F83001">
        <w:rPr>
          <w:lang w:val="de-DE"/>
        </w:rPr>
        <w:t>Endung .jasm erstellen.</w:t>
      </w:r>
      <w:r w:rsidR="00F55B79" w:rsidRPr="00F83001">
        <w:rPr>
          <w:lang w:val="de-DE"/>
        </w:rPr>
        <w:t xml:space="preserve"> Speichern (Datei&gt;Speichern STRG+S) nicht vergessen.</w:t>
      </w:r>
    </w:p>
    <w:p w14:paraId="2DFF32F6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4. Erstes Programm</w:t>
      </w:r>
    </w:p>
    <w:p w14:paraId="3252C1BD" w14:textId="77777777" w:rsidR="00C546E9" w:rsidRPr="00F83001" w:rsidRDefault="007F2143">
      <w:pPr>
        <w:rPr>
          <w:lang w:val="de-DE"/>
        </w:rPr>
      </w:pPr>
      <w:r w:rsidRPr="00F83001">
        <w:rPr>
          <w:rFonts w:ascii="Courier New" w:hAnsi="Courier New"/>
          <w:sz w:val="18"/>
          <w:lang w:val="de-DE"/>
        </w:rPr>
        <w:br/>
        <w:t>; Zwei Zahlen addieren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 TAKE zahl1</w:t>
      </w:r>
      <w:r w:rsidRPr="00F83001">
        <w:rPr>
          <w:rFonts w:ascii="Courier New" w:hAnsi="Courier New"/>
          <w:sz w:val="18"/>
          <w:lang w:val="de-DE"/>
        </w:rPr>
        <w:br/>
        <w:t xml:space="preserve">        ADD zahl2</w:t>
      </w:r>
      <w:r w:rsidRPr="00F83001">
        <w:rPr>
          <w:rFonts w:ascii="Courier New" w:hAnsi="Courier New"/>
          <w:sz w:val="18"/>
          <w:lang w:val="de-DE"/>
        </w:rPr>
        <w:br/>
        <w:t xml:space="preserve">        SAVE result</w:t>
      </w:r>
      <w:r w:rsidRPr="00F83001">
        <w:rPr>
          <w:rFonts w:ascii="Courier New" w:hAnsi="Courier New"/>
          <w:sz w:val="18"/>
          <w:lang w:val="de-DE"/>
        </w:rPr>
        <w:br/>
        <w:t xml:space="preserve">        HLT 000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>zahl1: DAT 7</w:t>
      </w:r>
      <w:r w:rsidRPr="00F83001">
        <w:rPr>
          <w:rFonts w:ascii="Courier New" w:hAnsi="Courier New"/>
          <w:sz w:val="18"/>
          <w:lang w:val="de-DE"/>
        </w:rPr>
        <w:br/>
        <w:t>zahl2: DAT 3</w:t>
      </w:r>
      <w:r w:rsidRPr="00F83001">
        <w:rPr>
          <w:rFonts w:ascii="Courier New" w:hAnsi="Courier New"/>
          <w:sz w:val="18"/>
          <w:lang w:val="de-DE"/>
        </w:rPr>
        <w:br/>
        <w:t>result: DAT 0</w:t>
      </w:r>
      <w:r w:rsidRPr="00F83001">
        <w:rPr>
          <w:rFonts w:ascii="Courier New" w:hAnsi="Courier New"/>
          <w:sz w:val="18"/>
          <w:lang w:val="de-DE"/>
        </w:rPr>
        <w:br/>
      </w:r>
    </w:p>
    <w:p w14:paraId="2BDF4D3F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5. K</w:t>
      </w:r>
      <w:r w:rsidRPr="00F83001">
        <w:rPr>
          <w:lang w:val="de-DE"/>
        </w:rPr>
        <w:t>ommentare</w:t>
      </w:r>
    </w:p>
    <w:p w14:paraId="30A33EB5" w14:textId="77777777" w:rsidR="00C546E9" w:rsidRPr="00F83001" w:rsidRDefault="007F2143">
      <w:pPr>
        <w:rPr>
          <w:lang w:val="de-DE"/>
        </w:rPr>
      </w:pPr>
      <w:r w:rsidRPr="00F83001">
        <w:rPr>
          <w:lang w:val="de-DE"/>
        </w:rPr>
        <w:t>Kommentare beginnen mit einem Semikolon (;).</w:t>
      </w:r>
    </w:p>
    <w:p w14:paraId="01A970E9" w14:textId="77777777" w:rsidR="00C546E9" w:rsidRPr="00F83001" w:rsidRDefault="007F2143">
      <w:pPr>
        <w:rPr>
          <w:lang w:val="de-DE"/>
        </w:rPr>
      </w:pPr>
      <w:r w:rsidRPr="00F83001">
        <w:rPr>
          <w:rFonts w:ascii="Courier New" w:hAnsi="Courier New"/>
          <w:sz w:val="18"/>
          <w:lang w:val="de-DE"/>
        </w:rPr>
        <w:br/>
        <w:t>TAKE zahl1 ; erste Zahl laden</w:t>
      </w:r>
      <w:r w:rsidRPr="00F83001">
        <w:rPr>
          <w:rFonts w:ascii="Courier New" w:hAnsi="Courier New"/>
          <w:sz w:val="18"/>
          <w:lang w:val="de-DE"/>
        </w:rPr>
        <w:br/>
      </w:r>
    </w:p>
    <w:p w14:paraId="5C5D553D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6. Labels</w:t>
      </w:r>
    </w:p>
    <w:p w14:paraId="039BE0A7" w14:textId="77777777" w:rsidR="00C546E9" w:rsidRPr="00F83001" w:rsidRDefault="007F2143">
      <w:pPr>
        <w:rPr>
          <w:lang w:val="de-DE"/>
        </w:rPr>
      </w:pPr>
      <w:r w:rsidRPr="00F83001">
        <w:rPr>
          <w:rFonts w:ascii="Courier New" w:hAnsi="Courier New"/>
          <w:sz w:val="18"/>
          <w:lang w:val="de-DE"/>
        </w:rPr>
        <w:br/>
        <w:t>loop:</w:t>
      </w:r>
      <w:r w:rsidRPr="00F83001">
        <w:rPr>
          <w:rFonts w:ascii="Courier New" w:hAnsi="Courier New"/>
          <w:sz w:val="18"/>
          <w:lang w:val="de-DE"/>
        </w:rPr>
        <w:br/>
        <w:t xml:space="preserve">    DEC counter</w:t>
      </w:r>
      <w:r w:rsidRPr="00F83001">
        <w:rPr>
          <w:rFonts w:ascii="Courier New" w:hAnsi="Courier New"/>
          <w:sz w:val="18"/>
          <w:lang w:val="de-DE"/>
        </w:rPr>
        <w:br/>
        <w:t xml:space="preserve">    TST counter</w:t>
      </w:r>
      <w:r w:rsidRPr="00F83001">
        <w:rPr>
          <w:rFonts w:ascii="Courier New" w:hAnsi="Courier New"/>
          <w:sz w:val="18"/>
          <w:lang w:val="de-DE"/>
        </w:rPr>
        <w:br/>
        <w:t xml:space="preserve">    JMP end</w:t>
      </w:r>
      <w:r w:rsidRPr="00F83001">
        <w:rPr>
          <w:rFonts w:ascii="Courier New" w:hAnsi="Courier New"/>
          <w:sz w:val="18"/>
          <w:lang w:val="de-DE"/>
        </w:rPr>
        <w:br/>
        <w:t xml:space="preserve">    JMP loop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>end:</w:t>
      </w:r>
      <w:r w:rsidRPr="00F83001">
        <w:rPr>
          <w:rFonts w:ascii="Courier New" w:hAnsi="Courier New"/>
          <w:sz w:val="18"/>
          <w:lang w:val="de-DE"/>
        </w:rPr>
        <w:br/>
        <w:t xml:space="preserve">    HLT 000</w:t>
      </w:r>
      <w:r w:rsidRPr="00F83001">
        <w:rPr>
          <w:rFonts w:ascii="Courier New" w:hAnsi="Courier New"/>
          <w:sz w:val="18"/>
          <w:lang w:val="de-DE"/>
        </w:rPr>
        <w:br/>
      </w:r>
    </w:p>
    <w:p w14:paraId="0E061D4B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7. Assemblieren</w:t>
      </w:r>
    </w:p>
    <w:p w14:paraId="1B9E89AF" w14:textId="49BF0380" w:rsidR="00C546E9" w:rsidRPr="00F83001" w:rsidRDefault="00F83001">
      <w:pPr>
        <w:rPr>
          <w:lang w:val="de-DE"/>
        </w:rPr>
      </w:pPr>
      <w:r>
        <w:rPr>
          <w:lang w:val="de-DE"/>
        </w:rPr>
        <w:t>STRG</w:t>
      </w:r>
      <w:r w:rsidR="007F2143" w:rsidRPr="00F83001">
        <w:rPr>
          <w:lang w:val="de-DE"/>
        </w:rPr>
        <w:t>+</w:t>
      </w:r>
      <w:r>
        <w:rPr>
          <w:lang w:val="de-DE"/>
        </w:rPr>
        <w:t>UMSCHALT</w:t>
      </w:r>
      <w:r w:rsidR="007F2143" w:rsidRPr="00F83001">
        <w:rPr>
          <w:lang w:val="de-DE"/>
        </w:rPr>
        <w:t>+P → JOHNNY: Assemble File</w:t>
      </w:r>
    </w:p>
    <w:p w14:paraId="2C14C456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8. Beispielaufgabe: Wer</w:t>
      </w:r>
      <w:r w:rsidRPr="00F83001">
        <w:rPr>
          <w:lang w:val="de-DE"/>
        </w:rPr>
        <w:t>t kopieren</w:t>
      </w:r>
    </w:p>
    <w:p w14:paraId="33BCCED7" w14:textId="77777777" w:rsidR="00C546E9" w:rsidRPr="00F83001" w:rsidRDefault="007F2143">
      <w:pPr>
        <w:rPr>
          <w:lang w:val="de-DE"/>
        </w:rPr>
      </w:pPr>
      <w:r w:rsidRPr="00F83001">
        <w:rPr>
          <w:rFonts w:ascii="Courier New" w:hAnsi="Courier New"/>
          <w:sz w:val="18"/>
          <w:lang w:val="de-DE"/>
        </w:rPr>
        <w:br/>
        <w:t>; Wert kopieren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 TAKE wert90</w:t>
      </w:r>
      <w:r w:rsidRPr="00F83001">
        <w:rPr>
          <w:rFonts w:ascii="Courier New" w:hAnsi="Courier New"/>
          <w:sz w:val="18"/>
          <w:lang w:val="de-DE"/>
        </w:rPr>
        <w:br/>
        <w:t xml:space="preserve">        SAVE wert91</w:t>
      </w:r>
      <w:r w:rsidRPr="00F83001">
        <w:rPr>
          <w:rFonts w:ascii="Courier New" w:hAnsi="Courier New"/>
          <w:sz w:val="18"/>
          <w:lang w:val="de-DE"/>
        </w:rPr>
        <w:br/>
        <w:t xml:space="preserve">        HLT 000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lastRenderedPageBreak/>
        <w:t>wert90: DAT 0</w:t>
      </w:r>
      <w:r w:rsidRPr="00F83001">
        <w:rPr>
          <w:rFonts w:ascii="Courier New" w:hAnsi="Courier New"/>
          <w:sz w:val="18"/>
          <w:lang w:val="de-DE"/>
        </w:rPr>
        <w:br/>
        <w:t>wert91: DAT 0</w:t>
      </w:r>
      <w:r w:rsidRPr="00F83001">
        <w:rPr>
          <w:rFonts w:ascii="Courier New" w:hAnsi="Courier New"/>
          <w:sz w:val="18"/>
          <w:lang w:val="de-DE"/>
        </w:rPr>
        <w:br/>
      </w:r>
    </w:p>
    <w:p w14:paraId="6D57DF66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9. Beispielaufgabe: Werte tauschen</w:t>
      </w:r>
    </w:p>
    <w:p w14:paraId="5F224F54" w14:textId="77777777" w:rsidR="00C546E9" w:rsidRPr="00F83001" w:rsidRDefault="007F2143">
      <w:pPr>
        <w:rPr>
          <w:lang w:val="de-DE"/>
        </w:rPr>
      </w:pPr>
      <w:r w:rsidRPr="00F83001">
        <w:rPr>
          <w:rFonts w:ascii="Courier New" w:hAnsi="Courier New"/>
          <w:sz w:val="18"/>
          <w:lang w:val="de-DE"/>
        </w:rPr>
        <w:br/>
        <w:t>; Werte tauschen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 TAKE wert90</w:t>
      </w:r>
      <w:r w:rsidRPr="00F83001">
        <w:rPr>
          <w:rFonts w:ascii="Courier New" w:hAnsi="Courier New"/>
          <w:sz w:val="18"/>
          <w:lang w:val="de-DE"/>
        </w:rPr>
        <w:br/>
        <w:t xml:space="preserve">        SAVE temp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 TAKE wert91</w:t>
      </w:r>
      <w:r w:rsidRPr="00F83001">
        <w:rPr>
          <w:rFonts w:ascii="Courier New" w:hAnsi="Courier New"/>
          <w:sz w:val="18"/>
          <w:lang w:val="de-DE"/>
        </w:rPr>
        <w:br/>
        <w:t xml:space="preserve">        SAVE wert90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</w:t>
      </w:r>
      <w:r w:rsidRPr="00F83001">
        <w:rPr>
          <w:rFonts w:ascii="Courier New" w:hAnsi="Courier New"/>
          <w:sz w:val="18"/>
          <w:lang w:val="de-DE"/>
        </w:rPr>
        <w:t xml:space="preserve"> TAKE temp</w:t>
      </w:r>
      <w:r w:rsidRPr="00F83001">
        <w:rPr>
          <w:rFonts w:ascii="Courier New" w:hAnsi="Courier New"/>
          <w:sz w:val="18"/>
          <w:lang w:val="de-DE"/>
        </w:rPr>
        <w:br/>
        <w:t xml:space="preserve">        SAVE wert91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 xml:space="preserve">        HLT 000</w:t>
      </w:r>
      <w:r w:rsidRPr="00F83001">
        <w:rPr>
          <w:rFonts w:ascii="Courier New" w:hAnsi="Courier New"/>
          <w:sz w:val="18"/>
          <w:lang w:val="de-DE"/>
        </w:rPr>
        <w:br/>
      </w:r>
      <w:r w:rsidRPr="00F83001">
        <w:rPr>
          <w:rFonts w:ascii="Courier New" w:hAnsi="Courier New"/>
          <w:sz w:val="18"/>
          <w:lang w:val="de-DE"/>
        </w:rPr>
        <w:br/>
        <w:t>wert90: DAT 0</w:t>
      </w:r>
      <w:r w:rsidRPr="00F83001">
        <w:rPr>
          <w:rFonts w:ascii="Courier New" w:hAnsi="Courier New"/>
          <w:sz w:val="18"/>
          <w:lang w:val="de-DE"/>
        </w:rPr>
        <w:br/>
        <w:t>wert91: DAT 0</w:t>
      </w:r>
      <w:r w:rsidRPr="00F83001">
        <w:rPr>
          <w:rFonts w:ascii="Courier New" w:hAnsi="Courier New"/>
          <w:sz w:val="18"/>
          <w:lang w:val="de-DE"/>
        </w:rPr>
        <w:br/>
        <w:t>temp: DAT 0</w:t>
      </w:r>
      <w:r w:rsidRPr="00F83001">
        <w:rPr>
          <w:rFonts w:ascii="Courier New" w:hAnsi="Courier New"/>
          <w:sz w:val="18"/>
          <w:lang w:val="de-DE"/>
        </w:rPr>
        <w:br/>
      </w:r>
    </w:p>
    <w:p w14:paraId="424A2C59" w14:textId="77777777" w:rsidR="00C546E9" w:rsidRPr="00F83001" w:rsidRDefault="007F2143">
      <w:pPr>
        <w:pStyle w:val="berschrift2"/>
        <w:rPr>
          <w:lang w:val="de-DE"/>
        </w:rPr>
      </w:pPr>
      <w:r w:rsidRPr="00F83001">
        <w:rPr>
          <w:lang w:val="de-DE"/>
        </w:rPr>
        <w:t>10. Unterstützte Befehle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46E9" w:rsidRPr="00F83001" w14:paraId="01059CB7" w14:textId="77777777">
        <w:tc>
          <w:tcPr>
            <w:tcW w:w="4320" w:type="dxa"/>
          </w:tcPr>
          <w:p w14:paraId="32941C36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Befehl</w:t>
            </w:r>
          </w:p>
        </w:tc>
        <w:tc>
          <w:tcPr>
            <w:tcW w:w="4320" w:type="dxa"/>
          </w:tcPr>
          <w:p w14:paraId="770B2133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Funktion</w:t>
            </w:r>
          </w:p>
        </w:tc>
      </w:tr>
      <w:tr w:rsidR="00C546E9" w:rsidRPr="00F83001" w14:paraId="75CB8A21" w14:textId="77777777">
        <w:tc>
          <w:tcPr>
            <w:tcW w:w="4320" w:type="dxa"/>
          </w:tcPr>
          <w:p w14:paraId="4F59BD45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TAKE</w:t>
            </w:r>
          </w:p>
        </w:tc>
        <w:tc>
          <w:tcPr>
            <w:tcW w:w="4320" w:type="dxa"/>
          </w:tcPr>
          <w:p w14:paraId="40BEE106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Wert laden</w:t>
            </w:r>
          </w:p>
        </w:tc>
      </w:tr>
      <w:tr w:rsidR="00C546E9" w:rsidRPr="00F83001" w14:paraId="251F480E" w14:textId="77777777">
        <w:tc>
          <w:tcPr>
            <w:tcW w:w="4320" w:type="dxa"/>
          </w:tcPr>
          <w:p w14:paraId="1C7F03DC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ADD</w:t>
            </w:r>
          </w:p>
        </w:tc>
        <w:tc>
          <w:tcPr>
            <w:tcW w:w="4320" w:type="dxa"/>
          </w:tcPr>
          <w:p w14:paraId="4FC3C9BD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Addieren</w:t>
            </w:r>
          </w:p>
        </w:tc>
      </w:tr>
      <w:tr w:rsidR="00C546E9" w:rsidRPr="00F83001" w14:paraId="1BAF8023" w14:textId="77777777">
        <w:tc>
          <w:tcPr>
            <w:tcW w:w="4320" w:type="dxa"/>
          </w:tcPr>
          <w:p w14:paraId="3C1C063F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SUB</w:t>
            </w:r>
          </w:p>
        </w:tc>
        <w:tc>
          <w:tcPr>
            <w:tcW w:w="4320" w:type="dxa"/>
          </w:tcPr>
          <w:p w14:paraId="1A286B77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Subtrahieren</w:t>
            </w:r>
          </w:p>
        </w:tc>
      </w:tr>
      <w:tr w:rsidR="00C546E9" w:rsidRPr="00F83001" w14:paraId="12FCCC3D" w14:textId="77777777">
        <w:tc>
          <w:tcPr>
            <w:tcW w:w="4320" w:type="dxa"/>
          </w:tcPr>
          <w:p w14:paraId="36D37244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SAVE</w:t>
            </w:r>
          </w:p>
        </w:tc>
        <w:tc>
          <w:tcPr>
            <w:tcW w:w="4320" w:type="dxa"/>
          </w:tcPr>
          <w:p w14:paraId="68D37357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Speichern</w:t>
            </w:r>
          </w:p>
        </w:tc>
      </w:tr>
      <w:tr w:rsidR="00C546E9" w:rsidRPr="00F83001" w14:paraId="3DACEB46" w14:textId="77777777">
        <w:tc>
          <w:tcPr>
            <w:tcW w:w="4320" w:type="dxa"/>
          </w:tcPr>
          <w:p w14:paraId="07340EC4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JMP</w:t>
            </w:r>
          </w:p>
        </w:tc>
        <w:tc>
          <w:tcPr>
            <w:tcW w:w="4320" w:type="dxa"/>
          </w:tcPr>
          <w:p w14:paraId="73271711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Springen</w:t>
            </w:r>
          </w:p>
        </w:tc>
      </w:tr>
      <w:tr w:rsidR="00C546E9" w:rsidRPr="00F83001" w14:paraId="7A0B3CED" w14:textId="77777777">
        <w:tc>
          <w:tcPr>
            <w:tcW w:w="4320" w:type="dxa"/>
          </w:tcPr>
          <w:p w14:paraId="2DCABF43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TST</w:t>
            </w:r>
          </w:p>
        </w:tc>
        <w:tc>
          <w:tcPr>
            <w:tcW w:w="4320" w:type="dxa"/>
          </w:tcPr>
          <w:p w14:paraId="56183738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Test auf 0</w:t>
            </w:r>
          </w:p>
        </w:tc>
      </w:tr>
      <w:tr w:rsidR="00C546E9" w:rsidRPr="00F83001" w14:paraId="77B6BBA7" w14:textId="77777777">
        <w:tc>
          <w:tcPr>
            <w:tcW w:w="4320" w:type="dxa"/>
          </w:tcPr>
          <w:p w14:paraId="1C2D4B48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INC</w:t>
            </w:r>
          </w:p>
        </w:tc>
        <w:tc>
          <w:tcPr>
            <w:tcW w:w="4320" w:type="dxa"/>
          </w:tcPr>
          <w:p w14:paraId="10ADD450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Erhöhen</w:t>
            </w:r>
          </w:p>
        </w:tc>
      </w:tr>
      <w:tr w:rsidR="00C546E9" w:rsidRPr="00F83001" w14:paraId="68DD356D" w14:textId="77777777">
        <w:tc>
          <w:tcPr>
            <w:tcW w:w="4320" w:type="dxa"/>
          </w:tcPr>
          <w:p w14:paraId="3849F785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DEC</w:t>
            </w:r>
          </w:p>
        </w:tc>
        <w:tc>
          <w:tcPr>
            <w:tcW w:w="4320" w:type="dxa"/>
          </w:tcPr>
          <w:p w14:paraId="08A97AEB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Verringern</w:t>
            </w:r>
          </w:p>
        </w:tc>
      </w:tr>
      <w:tr w:rsidR="00C546E9" w:rsidRPr="00F83001" w14:paraId="4660EFC4" w14:textId="77777777">
        <w:tc>
          <w:tcPr>
            <w:tcW w:w="4320" w:type="dxa"/>
          </w:tcPr>
          <w:p w14:paraId="09578F50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NULL</w:t>
            </w:r>
          </w:p>
        </w:tc>
        <w:tc>
          <w:tcPr>
            <w:tcW w:w="4320" w:type="dxa"/>
          </w:tcPr>
          <w:p w14:paraId="7F219513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Auf 0 setzen</w:t>
            </w:r>
          </w:p>
        </w:tc>
      </w:tr>
      <w:tr w:rsidR="00C546E9" w:rsidRPr="00F83001" w14:paraId="08DB640A" w14:textId="77777777">
        <w:tc>
          <w:tcPr>
            <w:tcW w:w="4320" w:type="dxa"/>
          </w:tcPr>
          <w:p w14:paraId="0FDB0168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HLT</w:t>
            </w:r>
          </w:p>
        </w:tc>
        <w:tc>
          <w:tcPr>
            <w:tcW w:w="4320" w:type="dxa"/>
          </w:tcPr>
          <w:p w14:paraId="5FD1A608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Programm stoppen</w:t>
            </w:r>
          </w:p>
        </w:tc>
      </w:tr>
      <w:tr w:rsidR="00C546E9" w:rsidRPr="00F83001" w14:paraId="39BF1279" w14:textId="77777777">
        <w:tc>
          <w:tcPr>
            <w:tcW w:w="4320" w:type="dxa"/>
          </w:tcPr>
          <w:p w14:paraId="63999305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DAT</w:t>
            </w:r>
          </w:p>
        </w:tc>
        <w:tc>
          <w:tcPr>
            <w:tcW w:w="4320" w:type="dxa"/>
          </w:tcPr>
          <w:p w14:paraId="15AA1A49" w14:textId="77777777" w:rsidR="00C546E9" w:rsidRPr="00F83001" w:rsidRDefault="007F2143">
            <w:pPr>
              <w:rPr>
                <w:lang w:val="de-DE"/>
              </w:rPr>
            </w:pPr>
            <w:r w:rsidRPr="00F83001">
              <w:rPr>
                <w:lang w:val="de-DE"/>
              </w:rPr>
              <w:t>Daten definieren</w:t>
            </w:r>
          </w:p>
        </w:tc>
      </w:tr>
    </w:tbl>
    <w:p w14:paraId="72348F62" w14:textId="77777777" w:rsidR="007F2143" w:rsidRPr="00F83001" w:rsidRDefault="007F2143">
      <w:pPr>
        <w:rPr>
          <w:lang w:val="de-DE"/>
        </w:rPr>
      </w:pPr>
    </w:p>
    <w:sectPr w:rsidR="007F2143" w:rsidRPr="00F830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143"/>
    <w:rsid w:val="00A972D7"/>
    <w:rsid w:val="00AA1D8D"/>
    <w:rsid w:val="00B47730"/>
    <w:rsid w:val="00C546E9"/>
    <w:rsid w:val="00CB0664"/>
    <w:rsid w:val="00D4088A"/>
    <w:rsid w:val="00D435BF"/>
    <w:rsid w:val="00F55B79"/>
    <w:rsid w:val="00F83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422833"/>
  <w14:defaultImageDpi w14:val="300"/>
  <w15:docId w15:val="{F785E3BB-046B-476E-9D88-C8F4B88E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1448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Steffen Schaller</cp:lastModifiedBy>
  <cp:revision>4</cp:revision>
  <dcterms:created xsi:type="dcterms:W3CDTF">2013-12-23T23:15:00Z</dcterms:created>
  <dcterms:modified xsi:type="dcterms:W3CDTF">2026-05-22T05:41:00Z</dcterms:modified>
  <cp:category/>
</cp:coreProperties>
</file>